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Project</w:t>
      </w:r>
    </w:p>
    <w:p>
      <w:r>
        <w:rPr>
          <w:i/>
          <w:color w:val="757575"/>
        </w:rPr>
        <w:t>Generated 2026-08-13 15:57  ·  ClusterSizer 2.11.1</w:t>
      </w:r>
    </w:p>
    <w:p>
      <w:pPr>
        <w:pStyle w:val="Heading1"/>
      </w:pPr>
      <w:r>
        <w:t>Servers</w:t>
      </w:r>
    </w:p>
    <w:p>
      <w:pPr>
        <w:pStyle w:val="Heading2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Site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Servers (enabled)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Effective Cores (HT-adj.)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Physical Cores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RAM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1024 GB</w:t>
            </w:r>
          </w:p>
        </w:tc>
      </w:tr>
      <w:tr>
        <w:tc>
          <w:tcPr>
            <w:tcW w:type="dxa" w:w="1728"/>
          </w:tcPr>
          <w:p>
            <w:r>
              <w:t>DR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256 GB</w:t>
            </w:r>
          </w:p>
        </w:tc>
      </w:tr>
    </w:tbl>
    <w:p>
      <w:pPr>
        <w:pStyle w:val="Heading2"/>
      </w:pPr>
      <w:r>
        <w:t>All Servers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Site</w:t>
            </w:r>
          </w:p>
        </w:tc>
        <w:tc>
          <w:tcPr>
            <w:tcW w:type="dxa" w:w="9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9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Sockets x Cores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HT</w:t>
            </w:r>
          </w:p>
        </w:tc>
        <w:tc>
          <w:tcPr>
            <w:tcW w:type="dxa" w:w="960"/>
          </w:tcPr>
          <w:p>
            <w:r>
              <w:rPr>
                <w:b/>
              </w:rPr>
              <w:t>Effective Cores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RAM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t>esxi-p01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Dell</w:t>
            </w:r>
          </w:p>
        </w:tc>
        <w:tc>
          <w:tcPr>
            <w:tcW w:type="dxa" w:w="960"/>
          </w:tcPr>
          <w:p>
            <w:r>
              <w:t>PowerEdge R750</w:t>
            </w:r>
          </w:p>
        </w:tc>
        <w:tc>
          <w:tcPr>
            <w:tcW w:type="dxa" w:w="960"/>
          </w:tcPr>
          <w:p>
            <w:r>
              <w:t>2x24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512 GB</w:t>
            </w:r>
          </w:p>
        </w:tc>
        <w:tc>
          <w:tcPr>
            <w:tcW w:type="dxa" w:w="960"/>
          </w:tcPr>
          <w:p>
            <w:r>
              <w:t>Enabled</w:t>
            </w:r>
          </w:p>
        </w:tc>
      </w:tr>
      <w:tr>
        <w:tc>
          <w:tcPr>
            <w:tcW w:type="dxa" w:w="960"/>
          </w:tcPr>
          <w:p>
            <w:r>
              <w:t>esxi-p02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Dell</w:t>
            </w:r>
          </w:p>
        </w:tc>
        <w:tc>
          <w:tcPr>
            <w:tcW w:type="dxa" w:w="960"/>
          </w:tcPr>
          <w:p>
            <w:r>
              <w:t>PowerEdge R750</w:t>
            </w:r>
          </w:p>
        </w:tc>
        <w:tc>
          <w:tcPr>
            <w:tcW w:type="dxa" w:w="960"/>
          </w:tcPr>
          <w:p>
            <w:r>
              <w:t>2x24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512 GB</w:t>
            </w:r>
          </w:p>
        </w:tc>
        <w:tc>
          <w:tcPr>
            <w:tcW w:type="dxa" w:w="960"/>
          </w:tcPr>
          <w:p>
            <w:r>
              <w:t>Enabled</w:t>
            </w:r>
          </w:p>
        </w:tc>
      </w:tr>
      <w:tr>
        <w:tc>
          <w:tcPr>
            <w:tcW w:type="dxa" w:w="960"/>
          </w:tcPr>
          <w:p>
            <w:r>
              <w:t>DR01 server</w:t>
            </w:r>
          </w:p>
        </w:tc>
        <w:tc>
          <w:tcPr>
            <w:tcW w:type="dxa" w:w="960"/>
          </w:tcPr>
          <w:p>
            <w:r>
              <w:t>DR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2x32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256 GB</w:t>
            </w:r>
          </w:p>
        </w:tc>
        <w:tc>
          <w:tcPr>
            <w:tcW w:type="dxa" w:w="960"/>
          </w:tcPr>
          <w:p>
            <w:r>
              <w:t>Enabled</w:t>
            </w:r>
          </w:p>
        </w:tc>
      </w:tr>
    </w:tbl>
    <w:p>
      <w:r>
        <w:br w:type="page"/>
      </w:r>
    </w:p>
    <w:p>
      <w:pPr>
        <w:pStyle w:val="Heading1"/>
      </w:pPr>
      <w:r>
        <w:t>Storage</w:t>
      </w:r>
    </w:p>
    <w:p>
      <w:pPr>
        <w:pStyle w:val="Heading2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Storage Systems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Usable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200.0 TB</w:t>
            </w:r>
          </w:p>
        </w:tc>
        <w:tc>
          <w:tcPr>
            <w:tcW w:type="dxa" w:w="2160"/>
          </w:tcPr>
          <w:p>
            <w:r>
              <w:t>160.0 TB</w:t>
            </w:r>
          </w:p>
        </w:tc>
      </w:tr>
      <w:tr>
        <w:tc>
          <w:tcPr>
            <w:tcW w:type="dxa" w:w="2160"/>
          </w:tcPr>
          <w:p>
            <w:r>
              <w:t>DR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 TB</w:t>
            </w:r>
          </w:p>
        </w:tc>
        <w:tc>
          <w:tcPr>
            <w:tcW w:type="dxa" w:w="2160"/>
          </w:tcPr>
          <w:p>
            <w:r>
              <w:t>80.0 TB</w:t>
            </w:r>
          </w:p>
        </w:tc>
      </w:tr>
    </w:tbl>
    <w:p>
      <w:pPr>
        <w:pStyle w:val="Heading2"/>
      </w:pPr>
      <w:r>
        <w:t>All Storage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Raw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Overhead</w:t>
            </w:r>
          </w:p>
        </w:tc>
      </w:tr>
      <w:tr>
        <w:tc>
          <w:tcPr>
            <w:tcW w:type="dxa" w:w="1234"/>
          </w:tcPr>
          <w:p>
            <w:r>
              <w:t>san-p01</w:t>
            </w:r>
          </w:p>
        </w:tc>
        <w:tc>
          <w:tcPr>
            <w:tcW w:type="dxa" w:w="1234"/>
          </w:tcPr>
          <w:p>
            <w:r>
              <w:t>Primary</w:t>
            </w:r>
          </w:p>
        </w:tc>
        <w:tc>
          <w:tcPr>
            <w:tcW w:type="dxa" w:w="1234"/>
          </w:tcPr>
          <w:p>
            <w:r>
              <w:t>Pure Storage</w:t>
            </w:r>
          </w:p>
        </w:tc>
        <w:tc>
          <w:tcPr>
            <w:tcW w:type="dxa" w:w="1234"/>
          </w:tcPr>
          <w:p>
            <w:r>
              <w:t>FlashArray//X</w:t>
            </w:r>
          </w:p>
        </w:tc>
        <w:tc>
          <w:tcPr>
            <w:tcW w:type="dxa" w:w="1234"/>
          </w:tcPr>
          <w:p>
            <w:r>
              <w:t>200.0 TB</w:t>
            </w:r>
          </w:p>
        </w:tc>
        <w:tc>
          <w:tcPr>
            <w:tcW w:type="dxa" w:w="1234"/>
          </w:tcPr>
          <w:p>
            <w:r>
              <w:t>160.0 TB</w:t>
            </w:r>
          </w:p>
        </w:tc>
        <w:tc>
          <w:tcPr>
            <w:tcW w:type="dxa" w:w="1234"/>
          </w:tcPr>
          <w:p>
            <w:r>
              <w:t>20%</w:t>
            </w:r>
          </w:p>
        </w:tc>
      </w:tr>
      <w:tr>
        <w:tc>
          <w:tcPr>
            <w:tcW w:type="dxa" w:w="1234"/>
          </w:tcPr>
          <w:p>
            <w:r>
              <w:t>san-dr01</w:t>
            </w:r>
          </w:p>
        </w:tc>
        <w:tc>
          <w:tcPr>
            <w:tcW w:type="dxa" w:w="1234"/>
          </w:tcPr>
          <w:p>
            <w:r>
              <w:t>DR</w:t>
            </w:r>
          </w:p>
        </w:tc>
        <w:tc>
          <w:tcPr>
            <w:tcW w:type="dxa" w:w="1234"/>
          </w:tcPr>
          <w:p>
            <w:r>
              <w:t>Pure Storage</w:t>
            </w:r>
          </w:p>
        </w:tc>
        <w:tc>
          <w:tcPr>
            <w:tcW w:type="dxa" w:w="1234"/>
          </w:tcPr>
          <w:p>
            <w:r>
              <w:t>FlashArray//C</w:t>
            </w:r>
          </w:p>
        </w:tc>
        <w:tc>
          <w:tcPr>
            <w:tcW w:type="dxa" w:w="1234"/>
          </w:tcPr>
          <w:p>
            <w:r>
              <w:t>100.0 TB</w:t>
            </w:r>
          </w:p>
        </w:tc>
        <w:tc>
          <w:tcPr>
            <w:tcW w:type="dxa" w:w="1234"/>
          </w:tcPr>
          <w:p>
            <w:r>
              <w:t>80.0 TB</w:t>
            </w:r>
          </w:p>
        </w:tc>
        <w:tc>
          <w:tcPr>
            <w:tcW w:type="dxa" w:w="1234"/>
          </w:tcPr>
          <w:p>
            <w:r>
              <w:t>20%</w:t>
            </w:r>
          </w:p>
        </w:tc>
      </w:tr>
    </w:tbl>
    <w:p>
      <w:r>
        <w:br w:type="page"/>
      </w:r>
    </w:p>
    <w:p>
      <w:pPr>
        <w:pStyle w:val="Heading1"/>
      </w:pPr>
      <w:r>
        <w:t>Network</w:t>
      </w:r>
    </w:p>
    <w:p>
      <w:pPr>
        <w:pStyle w:val="Heading2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Switches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Connections (via site switches)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DR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Switches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Ports</w:t>
            </w:r>
          </w:p>
        </w:tc>
      </w:tr>
      <w:tr>
        <w:tc>
          <w:tcPr>
            <w:tcW w:type="dxa" w:w="1440"/>
          </w:tcPr>
          <w:p>
            <w:r>
              <w:t>sw-p01</w:t>
            </w:r>
          </w:p>
        </w:tc>
        <w:tc>
          <w:tcPr>
            <w:tcW w:type="dxa" w:w="1440"/>
          </w:tcPr>
          <w:p>
            <w:r>
              <w:t>Primary</w:t>
            </w:r>
          </w:p>
        </w:tc>
        <w:tc>
          <w:tcPr>
            <w:tcW w:type="dxa" w:w="1440"/>
          </w:tcPr>
          <w:p>
            <w:r>
              <w:t>Cisco</w:t>
            </w:r>
          </w:p>
        </w:tc>
        <w:tc>
          <w:tcPr>
            <w:tcW w:type="dxa" w:w="1440"/>
          </w:tcPr>
          <w:p>
            <w:r>
              <w:t>Nexus 93180YC-FX</w:t>
            </w:r>
          </w:p>
        </w:tc>
        <w:tc>
          <w:tcPr>
            <w:tcW w:type="dxa" w:w="1440"/>
          </w:tcPr>
          <w:p>
            <w:r>
              <w:t>LAN</w:t>
            </w:r>
          </w:p>
        </w:tc>
        <w:tc>
          <w:tcPr>
            <w:tcW w:type="dxa" w:w="1440"/>
          </w:tcPr>
          <w:p>
            <w:r>
              <w:t>54</w:t>
            </w:r>
          </w:p>
        </w:tc>
      </w:tr>
      <w:tr>
        <w:tc>
          <w:tcPr>
            <w:tcW w:type="dxa" w:w="1440"/>
          </w:tcPr>
          <w:p>
            <w:r>
              <w:t>sw-p02</w:t>
            </w:r>
          </w:p>
        </w:tc>
        <w:tc>
          <w:tcPr>
            <w:tcW w:type="dxa" w:w="1440"/>
          </w:tcPr>
          <w:p>
            <w:r>
              <w:t>Primary</w:t>
            </w:r>
          </w:p>
        </w:tc>
        <w:tc>
          <w:tcPr>
            <w:tcW w:type="dxa" w:w="1440"/>
          </w:tcPr>
          <w:p>
            <w:r>
              <w:t>Cisco</w:t>
            </w:r>
          </w:p>
        </w:tc>
        <w:tc>
          <w:tcPr>
            <w:tcW w:type="dxa" w:w="1440"/>
          </w:tcPr>
          <w:p>
            <w:r>
              <w:t>Nexus 93180YC-FX</w:t>
            </w:r>
          </w:p>
        </w:tc>
        <w:tc>
          <w:tcPr>
            <w:tcW w:type="dxa" w:w="1440"/>
          </w:tcPr>
          <w:p>
            <w:r>
              <w:t>LAN</w:t>
            </w:r>
          </w:p>
        </w:tc>
        <w:tc>
          <w:tcPr>
            <w:tcW w:type="dxa" w:w="1440"/>
          </w:tcPr>
          <w:p>
            <w:r>
              <w:t>54</w:t>
            </w:r>
          </w:p>
        </w:tc>
      </w:tr>
      <w:tr>
        <w:tc>
          <w:tcPr>
            <w:tcW w:type="dxa" w:w="1440"/>
          </w:tcPr>
          <w:p>
            <w:r>
              <w:t>sw-dr01</w:t>
            </w:r>
          </w:p>
        </w:tc>
        <w:tc>
          <w:tcPr>
            <w:tcW w:type="dxa" w:w="1440"/>
          </w:tcPr>
          <w:p>
            <w:r>
              <w:t>DR</w:t>
            </w:r>
          </w:p>
        </w:tc>
        <w:tc>
          <w:tcPr>
            <w:tcW w:type="dxa" w:w="1440"/>
          </w:tcPr>
          <w:p>
            <w:r>
              <w:t>Cisco</w:t>
            </w:r>
          </w:p>
        </w:tc>
        <w:tc>
          <w:tcPr>
            <w:tcW w:type="dxa" w:w="1440"/>
          </w:tcPr>
          <w:p>
            <w:r>
              <w:t>Nexus 93180YC-FX</w:t>
            </w:r>
          </w:p>
        </w:tc>
        <w:tc>
          <w:tcPr>
            <w:tcW w:type="dxa" w:w="1440"/>
          </w:tcPr>
          <w:p>
            <w:r>
              <w:t>LAN</w:t>
            </w:r>
          </w:p>
        </w:tc>
        <w:tc>
          <w:tcPr>
            <w:tcW w:type="dxa" w:w="1440"/>
          </w:tcPr>
          <w:p>
            <w:r>
              <w:t>54</w:t>
            </w:r>
          </w:p>
        </w:tc>
      </w:tr>
      <w:tr>
        <w:tc>
          <w:tcPr>
            <w:tcW w:type="dxa" w:w="1440"/>
          </w:tcPr>
          <w:p>
            <w:r>
              <w:t>sw-san01</w:t>
            </w:r>
          </w:p>
        </w:tc>
        <w:tc>
          <w:tcPr>
            <w:tcW w:type="dxa" w:w="1440"/>
          </w:tcPr>
          <w:p>
            <w:r>
              <w:t>Primary</w:t>
            </w:r>
          </w:p>
        </w:tc>
        <w:tc>
          <w:tcPr>
            <w:tcW w:type="dxa" w:w="1440"/>
          </w:tcPr>
          <w:p>
            <w:r>
              <w:t>Brocade</w:t>
            </w:r>
          </w:p>
        </w:tc>
        <w:tc>
          <w:tcPr>
            <w:tcW w:type="dxa" w:w="1440"/>
          </w:tcPr>
          <w:p>
            <w:r>
              <w:t>6510</w:t>
            </w:r>
          </w:p>
        </w:tc>
        <w:tc>
          <w:tcPr>
            <w:tcW w:type="dxa" w:w="1440"/>
          </w:tcPr>
          <w:p>
            <w:r>
              <w:t>SAN/FC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</w:tbl>
    <w:p>
      <w:pPr>
        <w:pStyle w:val="Heading2"/>
      </w:pPr>
      <w:r>
        <w:t>Connections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Endpoint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Endpoint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t>Server ↔ Switch</w:t>
            </w:r>
          </w:p>
        </w:tc>
        <w:tc>
          <w:tcPr>
            <w:tcW w:type="dxa" w:w="1440"/>
          </w:tcPr>
          <w:p>
            <w:r>
              <w:t>esxi-p01</w:t>
            </w:r>
          </w:p>
        </w:tc>
        <w:tc>
          <w:tcPr>
            <w:tcW w:type="dxa" w:w="1440"/>
          </w:tcPr>
          <w:p>
            <w:r>
              <w:t>sw-p01</w:t>
            </w:r>
          </w:p>
        </w:tc>
        <w:tc>
          <w:tcPr>
            <w:tcW w:type="dxa" w:w="1440"/>
          </w:tcPr>
          <w:p>
            <w:r>
              <w:t>25G</w:t>
            </w:r>
          </w:p>
        </w:tc>
        <w:tc>
          <w:tcPr>
            <w:tcW w:type="dxa" w:w="1440"/>
          </w:tcPr>
          <w:p>
            <w:r>
              <w:t>SFP28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</w:tr>
      <w:tr>
        <w:tc>
          <w:tcPr>
            <w:tcW w:type="dxa" w:w="1440"/>
          </w:tcPr>
          <w:p>
            <w:r>
              <w:t>Server ↔ Switch</w:t>
            </w:r>
          </w:p>
        </w:tc>
        <w:tc>
          <w:tcPr>
            <w:tcW w:type="dxa" w:w="1440"/>
          </w:tcPr>
          <w:p>
            <w:r>
              <w:t>esxi-p01</w:t>
            </w:r>
          </w:p>
        </w:tc>
        <w:tc>
          <w:tcPr>
            <w:tcW w:type="dxa" w:w="1440"/>
          </w:tcPr>
          <w:p>
            <w:r>
              <w:t>sw-p02</w:t>
            </w:r>
          </w:p>
        </w:tc>
        <w:tc>
          <w:tcPr>
            <w:tcW w:type="dxa" w:w="1440"/>
          </w:tcPr>
          <w:p>
            <w:r>
              <w:t>25G</w:t>
            </w:r>
          </w:p>
        </w:tc>
        <w:tc>
          <w:tcPr>
            <w:tcW w:type="dxa" w:w="1440"/>
          </w:tcPr>
          <w:p>
            <w:r>
              <w:t>SFP28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</w:tr>
      <w:tr>
        <w:tc>
          <w:tcPr>
            <w:tcW w:type="dxa" w:w="1440"/>
          </w:tcPr>
          <w:p>
            <w:r>
              <w:t>Server ↔ Switch</w:t>
            </w:r>
          </w:p>
        </w:tc>
        <w:tc>
          <w:tcPr>
            <w:tcW w:type="dxa" w:w="1440"/>
          </w:tcPr>
          <w:p>
            <w:r>
              <w:t>esxi-p02</w:t>
            </w:r>
          </w:p>
        </w:tc>
        <w:tc>
          <w:tcPr>
            <w:tcW w:type="dxa" w:w="1440"/>
          </w:tcPr>
          <w:p>
            <w:r>
              <w:t>sw-p01</w:t>
            </w:r>
          </w:p>
        </w:tc>
        <w:tc>
          <w:tcPr>
            <w:tcW w:type="dxa" w:w="1440"/>
          </w:tcPr>
          <w:p>
            <w:r>
              <w:t>25G</w:t>
            </w:r>
          </w:p>
        </w:tc>
        <w:tc>
          <w:tcPr>
            <w:tcW w:type="dxa" w:w="1440"/>
          </w:tcPr>
          <w:p>
            <w:r>
              <w:t>SFP28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</w:tr>
      <w:tr>
        <w:tc>
          <w:tcPr>
            <w:tcW w:type="dxa" w:w="1440"/>
          </w:tcPr>
          <w:p>
            <w:r>
              <w:t>Server ↔ Switch</w:t>
            </w:r>
          </w:p>
        </w:tc>
        <w:tc>
          <w:tcPr>
            <w:tcW w:type="dxa" w:w="1440"/>
          </w:tcPr>
          <w:p>
            <w:r>
              <w:t>esxi-p02</w:t>
            </w:r>
          </w:p>
        </w:tc>
        <w:tc>
          <w:tcPr>
            <w:tcW w:type="dxa" w:w="1440"/>
          </w:tcPr>
          <w:p>
            <w:r>
              <w:t>sw-p02</w:t>
            </w:r>
          </w:p>
        </w:tc>
        <w:tc>
          <w:tcPr>
            <w:tcW w:type="dxa" w:w="1440"/>
          </w:tcPr>
          <w:p>
            <w:r>
              <w:t>25G</w:t>
            </w:r>
          </w:p>
        </w:tc>
        <w:tc>
          <w:tcPr>
            <w:tcW w:type="dxa" w:w="1440"/>
          </w:tcPr>
          <w:p>
            <w:r>
              <w:t>SFP28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</w:tr>
      <w:tr>
        <w:tc>
          <w:tcPr>
            <w:tcW w:type="dxa" w:w="1440"/>
          </w:tcPr>
          <w:p>
            <w:r>
              <w:t>Storage ↔ Switch</w:t>
            </w:r>
          </w:p>
        </w:tc>
        <w:tc>
          <w:tcPr>
            <w:tcW w:type="dxa" w:w="1440"/>
          </w:tcPr>
          <w:p>
            <w:r>
              <w:t>san-p01</w:t>
            </w:r>
          </w:p>
        </w:tc>
        <w:tc>
          <w:tcPr>
            <w:tcW w:type="dxa" w:w="1440"/>
          </w:tcPr>
          <w:p>
            <w:r>
              <w:t>sw-san01</w:t>
            </w:r>
          </w:p>
        </w:tc>
        <w:tc>
          <w:tcPr>
            <w:tcW w:type="dxa" w:w="1440"/>
          </w:tcPr>
          <w:p>
            <w:r>
              <w:t>FC</w:t>
            </w:r>
          </w:p>
        </w:tc>
        <w:tc>
          <w:tcPr>
            <w:tcW w:type="dxa" w:w="1440"/>
          </w:tcPr>
          <w:p>
            <w:r>
              <w:t>FC</w:t>
            </w:r>
          </w:p>
        </w:tc>
        <w:tc>
          <w:tcPr>
            <w:tcW w:type="dxa" w:w="1440"/>
          </w:tcPr>
          <w:p>
            <w:r>
              <w:t>Storage</w:t>
            </w:r>
          </w:p>
        </w:tc>
      </w:tr>
    </w:tbl>
    <w:p>
      <w:r>
        <w:br w:type="page"/>
      </w:r>
    </w:p>
    <w:p>
      <w:pPr>
        <w:pStyle w:val="Heading1"/>
      </w:pPr>
      <w:r>
        <w:t>Cluster</w:t>
      </w:r>
    </w:p>
    <w:p>
      <w:pPr>
        <w:pStyle w:val="Heading2"/>
      </w:pPr>
      <w:r>
        <w:t>Primary Site</w:t>
      </w:r>
    </w:p>
    <w:p>
      <w:r>
        <w:rPr>
          <w:b/>
        </w:rPr>
        <w:t xml:space="preserve">Servers: </w:t>
      </w:r>
      <w:r>
        <w:t>2</w:t>
      </w:r>
    </w:p>
    <w:p>
      <w:r>
        <w:rPr>
          <w:b/>
        </w:rPr>
        <w:t xml:space="preserve">Physical cores (HT-adj.): </w:t>
      </w:r>
      <w:r>
        <w:t>96</w:t>
      </w:r>
    </w:p>
    <w:p>
      <w:r>
        <w:rPr>
          <w:b/>
        </w:rPr>
        <w:t xml:space="preserve">Physical RAM: </w:t>
      </w:r>
      <w:r>
        <w:t>1024 GB</w:t>
      </w:r>
    </w:p>
    <w:p>
      <w:r>
        <w:rPr>
          <w:b/>
        </w:rPr>
        <w:t xml:space="preserve">Usable storage: </w:t>
      </w:r>
      <w:r>
        <w:t>160.0 TB</w:t>
      </w:r>
    </w:p>
    <w:p>
      <w:r>
        <w:rPr>
          <w:b/>
        </w:rPr>
        <w:t xml:space="preserve">VM count: </w:t>
      </w:r>
      <w:r>
        <w:t>45</w:t>
      </w:r>
    </w:p>
    <w:p>
      <w:r>
        <w:rPr>
          <w:b/>
        </w:rPr>
        <w:t xml:space="preserve">vCPU demand (powered on): </w:t>
      </w:r>
      <w:r>
        <w:t>176</w:t>
      </w:r>
    </w:p>
    <w:p>
      <w:r>
        <w:rPr>
          <w:b/>
        </w:rPr>
        <w:t xml:space="preserve">RAM demand (powered on): </w:t>
      </w:r>
      <w:r>
        <w:t>1026 GB</w:t>
      </w:r>
    </w:p>
    <w:p>
      <w:r>
        <w:rPr>
          <w:b/>
        </w:rPr>
        <w:t xml:space="preserve">Disk demand (all): </w:t>
      </w:r>
      <w:r>
        <w:t>34.3 TB</w:t>
      </w:r>
    </w:p>
    <w:p>
      <w:r>
        <w:rPr>
          <w:b/>
        </w:rPr>
        <w:t xml:space="preserve">CPU oversubscription: </w:t>
      </w:r>
      <w:r>
        <w:t xml:space="preserve">1.83 : 1 </w:t>
      </w:r>
      <w:r>
        <w:rPr>
          <w:b/>
          <w:color w:val="2E7D32"/>
        </w:rPr>
        <w:t>(OK)</w:t>
      </w:r>
    </w:p>
    <w:p>
      <w:r>
        <w:rPr>
          <w:b/>
        </w:rPr>
        <w:t xml:space="preserve">RAM utilization: </w:t>
      </w:r>
      <w:r>
        <w:t xml:space="preserve">100% </w:t>
      </w:r>
      <w:r>
        <w:rPr>
          <w:b/>
          <w:color w:val="C62828"/>
        </w:rPr>
        <w:t>(Critical)</w:t>
      </w:r>
    </w:p>
    <w:p>
      <w:r>
        <w:rPr>
          <w:b/>
        </w:rPr>
        <w:t xml:space="preserve">Storage utilization: </w:t>
      </w:r>
      <w:r>
        <w:t xml:space="preserve">21% </w:t>
      </w:r>
      <w:r>
        <w:rPr>
          <w:b/>
          <w:color w:val="2E7D32"/>
        </w:rPr>
        <w:t>(OK)</w:t>
      </w:r>
    </w:p>
    <w:p>
      <w:r>
        <w:rPr>
          <w:b/>
        </w:rPr>
        <w:t xml:space="preserve">Survives 1 host failure (N+1): </w:t>
      </w:r>
      <w:r>
        <w:t>No</w:t>
      </w:r>
    </w:p>
    <w:p>
      <w:r>
        <w:rPr>
          <w:b w:val="0"/>
          <w:color w:val="ED6C02"/>
        </w:rPr>
        <w:t>Would need +514 GB RAM to survive losing a host.</w:t>
      </w:r>
    </w:p>
    <w:p>
      <w:pPr>
        <w:pStyle w:val="Heading2"/>
      </w:pPr>
      <w:r>
        <w:t>DR Site</w:t>
      </w:r>
    </w:p>
    <w:p>
      <w:r>
        <w:rPr>
          <w:b/>
        </w:rPr>
        <w:t xml:space="preserve">Servers: </w:t>
      </w:r>
      <w:r>
        <w:t>1</w:t>
      </w:r>
    </w:p>
    <w:p>
      <w:r>
        <w:rPr>
          <w:b/>
        </w:rPr>
        <w:t xml:space="preserve">Physical cores (HT-adj.): </w:t>
      </w:r>
      <w:r>
        <w:t>128</w:t>
      </w:r>
    </w:p>
    <w:p>
      <w:r>
        <w:rPr>
          <w:b/>
        </w:rPr>
        <w:t xml:space="preserve">Physical RAM: </w:t>
      </w:r>
      <w:r>
        <w:t>256 GB</w:t>
      </w:r>
    </w:p>
    <w:p>
      <w:r>
        <w:rPr>
          <w:b/>
        </w:rPr>
        <w:t xml:space="preserve">Usable storage: </w:t>
      </w:r>
      <w:r>
        <w:t>80.0 TB</w:t>
      </w:r>
    </w:p>
    <w:p>
      <w:r>
        <w:rPr>
          <w:b/>
        </w:rPr>
        <w:t xml:space="preserve">VM count: </w:t>
      </w:r>
      <w:r>
        <w:t>0</w:t>
      </w:r>
    </w:p>
    <w:p>
      <w:r>
        <w:rPr>
          <w:b/>
        </w:rPr>
        <w:t xml:space="preserve">vCPU demand (powered on): </w:t>
      </w:r>
      <w:r>
        <w:t>0</w:t>
      </w:r>
    </w:p>
    <w:p>
      <w:r>
        <w:rPr>
          <w:b/>
        </w:rPr>
        <w:t xml:space="preserve">RAM demand (powered on): </w:t>
      </w:r>
      <w:r>
        <w:t>0 GB</w:t>
      </w:r>
    </w:p>
    <w:p>
      <w:r>
        <w:rPr>
          <w:b/>
        </w:rPr>
        <w:t xml:space="preserve">Disk demand (all): </w:t>
      </w:r>
      <w:r>
        <w:t>0.0 TB</w:t>
      </w:r>
    </w:p>
    <w:p>
      <w:r>
        <w:rPr>
          <w:b/>
        </w:rPr>
        <w:t xml:space="preserve">CPU oversubscription: </w:t>
      </w:r>
      <w:r>
        <w:t xml:space="preserve">0.00 : 1 </w:t>
      </w:r>
      <w:r>
        <w:rPr>
          <w:b/>
          <w:color w:val="2E7D32"/>
        </w:rPr>
        <w:t>(OK)</w:t>
      </w:r>
    </w:p>
    <w:p>
      <w:r>
        <w:rPr>
          <w:b/>
        </w:rPr>
        <w:t xml:space="preserve">RAM utilization: </w:t>
      </w:r>
      <w:r>
        <w:t xml:space="preserve">0% </w:t>
      </w:r>
      <w:r>
        <w:rPr>
          <w:b/>
          <w:color w:val="2E7D32"/>
        </w:rPr>
        <w:t>(OK)</w:t>
      </w:r>
    </w:p>
    <w:p>
      <w:r>
        <w:rPr>
          <w:b/>
        </w:rPr>
        <w:t xml:space="preserve">Storage utilization: </w:t>
      </w:r>
      <w:r>
        <w:t xml:space="preserve">0% </w:t>
      </w:r>
      <w:r>
        <w:rPr>
          <w:b/>
          <w:color w:val="2E7D32"/>
        </w:rPr>
        <w:t>(OK)</w:t>
      </w:r>
    </w:p>
    <w:p>
      <w:r>
        <w:rPr>
          <w:b/>
        </w:rPr>
        <w:t xml:space="preserve">Survives 1 host failure (N+1): </w:t>
      </w:r>
      <w:r>
        <w:t>Yes</w:t>
      </w:r>
    </w:p>
    <w:p>
      <w:pPr>
        <w:pStyle w:val="Heading2"/>
      </w:pPr>
      <w:r>
        <w:t>DR Readiness (failover Primary → DR)</w:t>
      </w:r>
    </w:p>
    <w:p>
      <w:r>
        <w:rPr>
          <w:b/>
        </w:rPr>
        <w:t xml:space="preserve">DR-protected VMs: </w:t>
      </w:r>
      <w:r>
        <w:t>0</w:t>
      </w:r>
    </w:p>
    <w:p>
      <w:r>
        <w:rPr>
          <w:b/>
        </w:rPr>
        <w:t xml:space="preserve">Failover vCPU demand: </w:t>
      </w:r>
      <w:r>
        <w:t>0</w:t>
      </w:r>
    </w:p>
    <w:p>
      <w:r>
        <w:rPr>
          <w:b/>
        </w:rPr>
        <w:t xml:space="preserve">Failover RAM demand: </w:t>
      </w:r>
      <w:r>
        <w:t>0 GB</w:t>
      </w:r>
    </w:p>
    <w:p>
      <w:r>
        <w:rPr>
          <w:b/>
        </w:rPr>
        <w:t xml:space="preserve">Failover disk demand: </w:t>
      </w:r>
      <w:r>
        <w:t>0.0 TB</w:t>
      </w:r>
    </w:p>
    <w:p>
      <w:r>
        <w:rPr>
          <w:b/>
        </w:rPr>
        <w:t xml:space="preserve">DR Ready: </w:t>
      </w:r>
      <w:r>
        <w:rPr>
          <w:b/>
          <w:color w:val="2E7D32"/>
        </w:rPr>
        <w:t>Yes</w:t>
      </w:r>
    </w:p>
    <w:p>
      <w:pPr>
        <w:pStyle w:val="Heading2"/>
      </w:pPr>
      <w:r>
        <w:t>Assumptions</w:t>
      </w:r>
    </w:p>
    <w:p>
      <w:r>
        <w:rPr>
          <w:i/>
        </w:rPr>
        <w:t>CPU warning/critical: 4.0:1 / 6.0:1  ·  RAM warning/critical: 80% / 100%  ·  Storage warning/critical: 80% / 95%</w:t>
      </w:r>
    </w:p>
    <w:p>
      <w:r>
        <w:br w:type="page"/>
      </w:r>
    </w:p>
    <w:p>
      <w:pPr>
        <w:pStyle w:val="Heading1"/>
      </w:pPr>
      <w:r>
        <w:t>Virtual Machines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Site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vCPU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Workload Tier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DR Protected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Power</w:t>
            </w:r>
          </w:p>
        </w:tc>
      </w:tr>
      <w:tr>
        <w:tc>
          <w:tcPr>
            <w:tcW w:type="dxa" w:w="1080"/>
          </w:tcPr>
          <w:p>
            <w:r>
              <w:t>app-01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32 GB</w:t>
            </w:r>
          </w:p>
        </w:tc>
        <w:tc>
          <w:tcPr>
            <w:tcW w:type="dxa" w:w="1080"/>
          </w:tcPr>
          <w:p>
            <w:r>
              <w:t>301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file-01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1653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db-01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96 GB</w:t>
            </w:r>
          </w:p>
        </w:tc>
        <w:tc>
          <w:tcPr>
            <w:tcW w:type="dxa" w:w="1080"/>
          </w:tcPr>
          <w:p>
            <w:r>
              <w:t>709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db-02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128 GB</w:t>
            </w:r>
          </w:p>
        </w:tc>
        <w:tc>
          <w:tcPr>
            <w:tcW w:type="dxa" w:w="1080"/>
          </w:tcPr>
          <w:p>
            <w:r>
              <w:t>1440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file-02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16 GB</w:t>
            </w:r>
          </w:p>
        </w:tc>
        <w:tc>
          <w:tcPr>
            <w:tcW w:type="dxa" w:w="1080"/>
          </w:tcPr>
          <w:p>
            <w:r>
              <w:t>3533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db-03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64 GB</w:t>
            </w:r>
          </w:p>
        </w:tc>
        <w:tc>
          <w:tcPr>
            <w:tcW w:type="dxa" w:w="1080"/>
          </w:tcPr>
          <w:p>
            <w:r>
              <w:t>1854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web-01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 GB</w:t>
            </w:r>
          </w:p>
        </w:tc>
        <w:tc>
          <w:tcPr>
            <w:tcW w:type="dxa" w:w="1080"/>
          </w:tcPr>
          <w:p>
            <w:r>
              <w:t>171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db-04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64 GB</w:t>
            </w:r>
          </w:p>
        </w:tc>
        <w:tc>
          <w:tcPr>
            <w:tcW w:type="dxa" w:w="1080"/>
          </w:tcPr>
          <w:p>
            <w:r>
              <w:t>1872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mail-01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16 GB</w:t>
            </w:r>
          </w:p>
        </w:tc>
        <w:tc>
          <w:tcPr>
            <w:tcW w:type="dxa" w:w="1080"/>
          </w:tcPr>
          <w:p>
            <w:r>
              <w:t>425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file-03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16 GB</w:t>
            </w:r>
          </w:p>
        </w:tc>
        <w:tc>
          <w:tcPr>
            <w:tcW w:type="dxa" w:w="1080"/>
          </w:tcPr>
          <w:p>
            <w:r>
              <w:t>2328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web-02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 GB</w:t>
            </w:r>
          </w:p>
        </w:tc>
        <w:tc>
          <w:tcPr>
            <w:tcW w:type="dxa" w:w="1080"/>
          </w:tcPr>
          <w:p>
            <w:r>
              <w:t>202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app-02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32 GB</w:t>
            </w:r>
          </w:p>
        </w:tc>
        <w:tc>
          <w:tcPr>
            <w:tcW w:type="dxa" w:w="1080"/>
          </w:tcPr>
          <w:p>
            <w:r>
              <w:t>361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file-04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2084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mail-02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16 GB</w:t>
            </w:r>
          </w:p>
        </w:tc>
        <w:tc>
          <w:tcPr>
            <w:tcW w:type="dxa" w:w="1080"/>
          </w:tcPr>
          <w:p>
            <w:r>
              <w:t>599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dc-01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112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web-03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16 GB</w:t>
            </w:r>
          </w:p>
        </w:tc>
        <w:tc>
          <w:tcPr>
            <w:tcW w:type="dxa" w:w="1080"/>
          </w:tcPr>
          <w:p>
            <w:r>
              <w:t>140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file-05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12 GB</w:t>
            </w:r>
          </w:p>
        </w:tc>
        <w:tc>
          <w:tcPr>
            <w:tcW w:type="dxa" w:w="1080"/>
          </w:tcPr>
          <w:p>
            <w:r>
              <w:t>3440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dc-02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87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dc-03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98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file-06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16 GB</w:t>
            </w:r>
          </w:p>
        </w:tc>
        <w:tc>
          <w:tcPr>
            <w:tcW w:type="dxa" w:w="1080"/>
          </w:tcPr>
          <w:p>
            <w:r>
              <w:t>1731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web-04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16 GB</w:t>
            </w:r>
          </w:p>
        </w:tc>
        <w:tc>
          <w:tcPr>
            <w:tcW w:type="dxa" w:w="1080"/>
          </w:tcPr>
          <w:p>
            <w:r>
              <w:t>229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app-03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32 GB</w:t>
            </w:r>
          </w:p>
        </w:tc>
        <w:tc>
          <w:tcPr>
            <w:tcW w:type="dxa" w:w="1080"/>
          </w:tcPr>
          <w:p>
            <w:r>
              <w:t>471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file-07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12 GB</w:t>
            </w:r>
          </w:p>
        </w:tc>
        <w:tc>
          <w:tcPr>
            <w:tcW w:type="dxa" w:w="1080"/>
          </w:tcPr>
          <w:p>
            <w:r>
              <w:t>1980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dc-04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111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dc-05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110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app-04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24 GB</w:t>
            </w:r>
          </w:p>
        </w:tc>
        <w:tc>
          <w:tcPr>
            <w:tcW w:type="dxa" w:w="1080"/>
          </w:tcPr>
          <w:p>
            <w:r>
              <w:t>308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mail-03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16 GB</w:t>
            </w:r>
          </w:p>
        </w:tc>
        <w:tc>
          <w:tcPr>
            <w:tcW w:type="dxa" w:w="1080"/>
          </w:tcPr>
          <w:p>
            <w:r>
              <w:t>491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dc-06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84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dc-07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84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web-05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 GB</w:t>
            </w:r>
          </w:p>
        </w:tc>
        <w:tc>
          <w:tcPr>
            <w:tcW w:type="dxa" w:w="1080"/>
          </w:tcPr>
          <w:p>
            <w:r>
              <w:t>118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db-05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128 GB</w:t>
            </w:r>
          </w:p>
        </w:tc>
        <w:tc>
          <w:tcPr>
            <w:tcW w:type="dxa" w:w="1080"/>
          </w:tcPr>
          <w:p>
            <w:r>
              <w:t>770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dc-08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92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mail-04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16 GB</w:t>
            </w:r>
          </w:p>
        </w:tc>
        <w:tc>
          <w:tcPr>
            <w:tcW w:type="dxa" w:w="1080"/>
          </w:tcPr>
          <w:p>
            <w:r>
              <w:t>539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web-06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4 GB</w:t>
            </w:r>
          </w:p>
        </w:tc>
        <w:tc>
          <w:tcPr>
            <w:tcW w:type="dxa" w:w="1080"/>
          </w:tcPr>
          <w:p>
            <w:r>
              <w:t>203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web-07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16 GB</w:t>
            </w:r>
          </w:p>
        </w:tc>
        <w:tc>
          <w:tcPr>
            <w:tcW w:type="dxa" w:w="1080"/>
          </w:tcPr>
          <w:p>
            <w:r>
              <w:t>214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app-05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16 GB</w:t>
            </w:r>
          </w:p>
        </w:tc>
        <w:tc>
          <w:tcPr>
            <w:tcW w:type="dxa" w:w="1080"/>
          </w:tcPr>
          <w:p>
            <w:r>
              <w:t>426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web-08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4 GB</w:t>
            </w:r>
          </w:p>
        </w:tc>
        <w:tc>
          <w:tcPr>
            <w:tcW w:type="dxa" w:w="1080"/>
          </w:tcPr>
          <w:p>
            <w:r>
              <w:t>160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file-08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1674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file-09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12 GB</w:t>
            </w:r>
          </w:p>
        </w:tc>
        <w:tc>
          <w:tcPr>
            <w:tcW w:type="dxa" w:w="1080"/>
          </w:tcPr>
          <w:p>
            <w:r>
              <w:t>2732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mail-05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16 GB</w:t>
            </w:r>
          </w:p>
        </w:tc>
        <w:tc>
          <w:tcPr>
            <w:tcW w:type="dxa" w:w="1080"/>
          </w:tcPr>
          <w:p>
            <w:r>
              <w:t>397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web-09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16 GB</w:t>
            </w:r>
          </w:p>
        </w:tc>
        <w:tc>
          <w:tcPr>
            <w:tcW w:type="dxa" w:w="1080"/>
          </w:tcPr>
          <w:p>
            <w:r>
              <w:t>180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dc-09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112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app-06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32 GB</w:t>
            </w:r>
          </w:p>
        </w:tc>
        <w:tc>
          <w:tcPr>
            <w:tcW w:type="dxa" w:w="1080"/>
          </w:tcPr>
          <w:p>
            <w:r>
              <w:t>320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dc-10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85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  <w:tr>
        <w:tc>
          <w:tcPr>
            <w:tcW w:type="dxa" w:w="1080"/>
          </w:tcPr>
          <w:p>
            <w:r>
              <w:t>dc-11</w:t>
            </w:r>
          </w:p>
        </w:tc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 GB</w:t>
            </w:r>
          </w:p>
        </w:tc>
        <w:tc>
          <w:tcPr>
            <w:tcW w:type="dxa" w:w="1080"/>
          </w:tcPr>
          <w:p>
            <w:r>
              <w:t>93 GB</w:t>
            </w:r>
          </w:p>
        </w:tc>
        <w:tc>
          <w:tcPr>
            <w:tcW w:type="dxa" w:w="1080"/>
          </w:tcPr>
          <w:p>
            <w:r>
              <w:t>Standard Production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